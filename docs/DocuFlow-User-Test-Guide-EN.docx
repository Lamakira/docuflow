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6D67" w14:textId="19D089C8" w:rsidR="005206D6" w:rsidRDefault="00000000">
      <w:pPr>
        <w:pStyle w:val="Title"/>
      </w:pPr>
      <w:r>
        <w:t xml:space="preserve">DocuFlow — User &amp; QA Test Guide </w:t>
      </w:r>
    </w:p>
    <w:p w14:paraId="67E975FA" w14:textId="77777777" w:rsidR="005206D6" w:rsidRDefault="00000000">
      <w:pPr>
        <w:pStyle w:val="Heading1"/>
      </w:pPr>
      <w:r>
        <w:t>Part 1 — Short answer: "How to create new project and task?"</w:t>
      </w:r>
    </w:p>
    <w:p w14:paraId="025FEAC4" w14:textId="77777777" w:rsidR="005206D6" w:rsidRDefault="00000000">
      <w:pPr>
        <w:pStyle w:val="Heading2"/>
      </w:pPr>
      <w:r>
        <w:t>Project (CRM)</w:t>
      </w:r>
    </w:p>
    <w:p w14:paraId="34BE06BE" w14:textId="77777777" w:rsidR="005206D6" w:rsidRDefault="00000000">
      <w:pPr>
        <w:pStyle w:val="ListNumber"/>
      </w:pPr>
      <w:r>
        <w:t xml:space="preserve">Sidebar: </w:t>
      </w:r>
      <w:r>
        <w:rPr>
          <w:b/>
        </w:rPr>
        <w:t>Project Management</w:t>
      </w:r>
      <w:r>
        <w:t xml:space="preserve"> → URL `/crm`.</w:t>
      </w:r>
    </w:p>
    <w:p w14:paraId="791580F0" w14:textId="77777777" w:rsidR="005206D6" w:rsidRDefault="00000000">
      <w:pPr>
        <w:pStyle w:val="ListNumber"/>
      </w:pPr>
      <w:r>
        <w:rPr>
          <w:b/>
        </w:rPr>
        <w:t>Projects</w:t>
      </w:r>
      <w:r>
        <w:t xml:space="preserve"> tab (default when the projects tab is active).</w:t>
      </w:r>
    </w:p>
    <w:p w14:paraId="490066D5" w14:textId="77777777" w:rsidR="005206D6" w:rsidRDefault="00000000">
      <w:pPr>
        <w:pStyle w:val="ListNumber"/>
      </w:pPr>
      <w:r>
        <w:t xml:space="preserve">Click the </w:t>
      </w:r>
      <w:r>
        <w:rPr>
          <w:b/>
        </w:rPr>
        <w:t>+</w:t>
      </w:r>
      <w:r>
        <w:t xml:space="preserve"> button (`data-testid="button-new-project"`) next to Kanban/Table → </w:t>
      </w:r>
      <w:r>
        <w:rPr>
          <w:b/>
        </w:rPr>
        <w:t>New Project</w:t>
      </w:r>
      <w:r>
        <w:t xml:space="preserve"> page (`/crm/project/new`).</w:t>
      </w:r>
    </w:p>
    <w:p w14:paraId="2F75C5BB" w14:textId="77777777" w:rsidR="005206D6" w:rsidRDefault="00000000">
      <w:pPr>
        <w:pStyle w:val="ListNumber"/>
      </w:pPr>
      <w:r>
        <w:t xml:space="preserve">Fill at minimum: </w:t>
      </w:r>
      <w:r>
        <w:rPr>
          <w:b/>
        </w:rPr>
        <w:t>Project Name \</w:t>
      </w:r>
      <w:r>
        <w:t xml:space="preserve">*, </w:t>
      </w:r>
      <w:r>
        <w:rPr>
          <w:b/>
        </w:rPr>
        <w:t>Description \</w:t>
      </w:r>
      <w:r>
        <w:t xml:space="preserve">*, </w:t>
      </w:r>
      <w:r>
        <w:rPr>
          <w:b/>
        </w:rPr>
        <w:t>Start Date \</w:t>
      </w:r>
      <w:r>
        <w:t xml:space="preserve">*, then </w:t>
      </w:r>
      <w:r>
        <w:rPr>
          <w:b/>
        </w:rPr>
        <w:t>Create Project</w:t>
      </w:r>
      <w:r>
        <w:t xml:space="preserve"> (card </w:t>
      </w:r>
      <w:r>
        <w:rPr>
          <w:b/>
        </w:rPr>
        <w:t>Project Information</w:t>
      </w:r>
      <w:r>
        <w:t>).</w:t>
      </w:r>
    </w:p>
    <w:p w14:paraId="542F744B" w14:textId="77777777" w:rsidR="005206D6" w:rsidRDefault="00000000">
      <w:pPr>
        <w:pStyle w:val="Heading2"/>
      </w:pPr>
      <w:r>
        <w:t>Task (linked to CRM project)</w:t>
      </w:r>
    </w:p>
    <w:p w14:paraId="3B8D4786" w14:textId="77777777" w:rsidR="005206D6" w:rsidRDefault="00000000">
      <w:r>
        <w:t>Two equivalent paths:</w:t>
      </w:r>
    </w:p>
    <w:p w14:paraId="35FDB732" w14:textId="77777777" w:rsidR="005206D6" w:rsidRDefault="00000000">
      <w:pPr>
        <w:pStyle w:val="ListBullet"/>
      </w:pPr>
      <w:r>
        <w:rPr>
          <w:b/>
        </w:rPr>
        <w:t>A.</w:t>
      </w:r>
      <w:r>
        <w:t xml:space="preserve"> </w:t>
      </w:r>
      <w:r>
        <w:rPr>
          <w:b/>
        </w:rPr>
        <w:t>Time Tracking</w:t>
      </w:r>
      <w:r>
        <w:t xml:space="preserve"> → </w:t>
      </w:r>
      <w:r>
        <w:rPr>
          <w:b/>
        </w:rPr>
        <w:t>Projects &amp; Tasks</w:t>
      </w:r>
      <w:r>
        <w:t xml:space="preserve"> (`/time-tracking/projects`) → </w:t>
      </w:r>
      <w:r>
        <w:rPr>
          <w:b/>
        </w:rPr>
        <w:t>Projects</w:t>
      </w:r>
      <w:r>
        <w:t xml:space="preserve"> column: select a project → </w:t>
      </w:r>
      <w:r>
        <w:rPr>
          <w:b/>
        </w:rPr>
        <w:t>New task name…</w:t>
      </w:r>
      <w:r>
        <w:t xml:space="preserve"> + </w:t>
      </w:r>
      <w:r>
        <w:rPr>
          <w:b/>
        </w:rPr>
        <w:t>Add</w:t>
      </w:r>
      <w:r>
        <w:t>.</w:t>
      </w:r>
    </w:p>
    <w:p w14:paraId="6169D8FF" w14:textId="77777777" w:rsidR="005206D6" w:rsidRDefault="00000000">
      <w:pPr>
        <w:pStyle w:val="ListBullet"/>
      </w:pPr>
      <w:r>
        <w:rPr>
          <w:b/>
        </w:rPr>
        <w:t>B.</w:t>
      </w:r>
      <w:r>
        <w:t xml:space="preserve"> After project creation, you are redirected to `/crm/project/:id`: </w:t>
      </w:r>
      <w:r>
        <w:rPr>
          <w:b/>
        </w:rPr>
        <w:t>Tasks</w:t>
      </w:r>
      <w:r>
        <w:t xml:space="preserve"> card → </w:t>
      </w:r>
      <w:r>
        <w:rPr>
          <w:b/>
        </w:rPr>
        <w:t>New task</w:t>
      </w:r>
      <w:r>
        <w:t xml:space="preserve"> → </w:t>
      </w:r>
      <w:r>
        <w:rPr>
          <w:b/>
        </w:rPr>
        <w:t>Task name</w:t>
      </w:r>
      <w:r>
        <w:t xml:space="preserve"> → </w:t>
      </w:r>
      <w:r>
        <w:rPr>
          <w:b/>
        </w:rPr>
        <w:t>Add</w:t>
      </w:r>
      <w:r>
        <w:t>.</w:t>
      </w:r>
    </w:p>
    <w:p w14:paraId="34B694B1" w14:textId="77777777" w:rsidR="005206D6" w:rsidRDefault="00000000">
      <w:r>
        <w:t xml:space="preserve">Tasks are always tied to a </w:t>
      </w:r>
      <w:r>
        <w:rPr>
          <w:b/>
        </w:rPr>
        <w:t>CRM project</w:t>
      </w:r>
      <w:r>
        <w:t xml:space="preserve"> (`crmProjectId`).</w:t>
      </w:r>
    </w:p>
    <w:p w14:paraId="5B730CE9" w14:textId="77777777" w:rsidR="005206D6" w:rsidRDefault="00000000">
      <w:r>
        <w:t>————————————————————————————————————————</w:t>
      </w:r>
    </w:p>
    <w:p w14:paraId="67C332D7" w14:textId="77777777" w:rsidR="005206D6" w:rsidRDefault="00000000">
      <w:pPr>
        <w:pStyle w:val="Heading1"/>
      </w:pPr>
      <w:r>
        <w:t>Part 2 — Full first-time user flow</w:t>
      </w:r>
    </w:p>
    <w:p w14:paraId="46824709" w14:textId="77777777" w:rsidR="005206D6" w:rsidRDefault="00000000">
      <w:pPr>
        <w:pStyle w:val="Heading2"/>
      </w:pPr>
      <w:r>
        <w:t>1.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06D6" w14:paraId="1E21D557" w14:textId="77777777">
        <w:tc>
          <w:tcPr>
            <w:tcW w:w="4320" w:type="dxa"/>
          </w:tcPr>
          <w:p w14:paraId="0EEBF173" w14:textId="77777777" w:rsidR="005206D6" w:rsidRDefault="00000000">
            <w:r>
              <w:t>Item</w:t>
            </w:r>
          </w:p>
        </w:tc>
        <w:tc>
          <w:tcPr>
            <w:tcW w:w="4320" w:type="dxa"/>
          </w:tcPr>
          <w:p w14:paraId="0C9A7FB4" w14:textId="77777777" w:rsidR="005206D6" w:rsidRDefault="00000000">
            <w:r>
              <w:t>As implemented in code</w:t>
            </w:r>
          </w:p>
        </w:tc>
      </w:tr>
      <w:tr w:rsidR="005206D6" w14:paraId="03F899BE" w14:textId="77777777">
        <w:tc>
          <w:tcPr>
            <w:tcW w:w="4320" w:type="dxa"/>
          </w:tcPr>
          <w:p w14:paraId="13021FE2" w14:textId="77777777" w:rsidR="005206D6" w:rsidRDefault="00000000">
            <w:r>
              <w:rPr>
                <w:b/>
              </w:rPr>
              <w:t>URL</w:t>
            </w:r>
          </w:p>
        </w:tc>
        <w:tc>
          <w:tcPr>
            <w:tcW w:w="4320" w:type="dxa"/>
          </w:tcPr>
          <w:p w14:paraId="538DDA32" w14:textId="77777777" w:rsidR="005206D6" w:rsidRDefault="00000000">
            <w:r>
              <w:t>No production URL is hardcoded: use your deployed base URL, or in dev the server from `npm run dev` (Express + Vite).</w:t>
            </w:r>
          </w:p>
        </w:tc>
      </w:tr>
      <w:tr w:rsidR="005206D6" w14:paraId="15458047" w14:textId="77777777">
        <w:tc>
          <w:tcPr>
            <w:tcW w:w="4320" w:type="dxa"/>
          </w:tcPr>
          <w:p w14:paraId="732EBEE0" w14:textId="77777777" w:rsidR="005206D6" w:rsidRDefault="00000000">
            <w:r>
              <w:rPr>
                <w:b/>
              </w:rPr>
              <w:t>Web vs desktop</w:t>
            </w:r>
          </w:p>
        </w:tc>
        <w:tc>
          <w:tcPr>
            <w:tcW w:w="4320" w:type="dxa"/>
          </w:tcPr>
          <w:p w14:paraId="635D81B2" w14:textId="77777777" w:rsidR="005206D6" w:rsidRDefault="00000000">
            <w:r>
              <w:t xml:space="preserve">Web: browser SPA. Desktop: </w:t>
            </w:r>
            <w:r>
              <w:rPr>
                <w:b/>
              </w:rPr>
              <w:t>DocuFlow Agent</w:t>
            </w:r>
            <w:r>
              <w:t xml:space="preserve"> (Electron), login screen "DocuFlow Agent".</w:t>
            </w:r>
          </w:p>
        </w:tc>
      </w:tr>
      <w:tr w:rsidR="005206D6" w14:paraId="781042FB" w14:textId="77777777">
        <w:tc>
          <w:tcPr>
            <w:tcW w:w="4320" w:type="dxa"/>
          </w:tcPr>
          <w:p w14:paraId="2656EBE0" w14:textId="77777777" w:rsidR="005206D6" w:rsidRDefault="00000000">
            <w:r>
              <w:rPr>
                <w:b/>
              </w:rPr>
              <w:t>Roles</w:t>
            </w:r>
          </w:p>
        </w:tc>
        <w:tc>
          <w:tcPr>
            <w:tcW w:w="4320" w:type="dxa"/>
          </w:tcPr>
          <w:p w14:paraId="6FA3C02C" w14:textId="77777777" w:rsidR="005206D6" w:rsidRDefault="00000000">
            <w:r>
              <w:rPr>
                <w:b/>
              </w:rPr>
              <w:t>Administration</w:t>
            </w:r>
            <w:r>
              <w:t xml:space="preserve"> (`/admin`) only if `user.role === "admin"` (`AppSidebar.tsx`). "All Users" project filter on CRM is admin-only (`CrmPage.tsx`). Time Tracking </w:t>
            </w:r>
            <w:r>
              <w:rPr>
                <w:b/>
              </w:rPr>
              <w:t>Entries</w:t>
            </w:r>
            <w:r>
              <w:t xml:space="preserve"> user filters depend on role (`TimeTrackingPage.tsx`).</w:t>
            </w:r>
          </w:p>
        </w:tc>
      </w:tr>
    </w:tbl>
    <w:p w14:paraId="22E67FB6" w14:textId="77777777" w:rsidR="005206D6" w:rsidRDefault="00000000">
      <w:pPr>
        <w:pStyle w:val="Heading2"/>
      </w:pPr>
      <w:r>
        <w:lastRenderedPageBreak/>
        <w:t>2. First login</w:t>
      </w:r>
    </w:p>
    <w:p w14:paraId="7FBE2B93" w14:textId="77777777" w:rsidR="005206D6" w:rsidRDefault="00000000">
      <w:pPr>
        <w:pStyle w:val="ListBullet"/>
      </w:pPr>
      <w:r>
        <w:rPr>
          <w:b/>
        </w:rPr>
        <w:t>Logged out</w:t>
      </w:r>
      <w:r>
        <w:t>: routes `/`, `/auth`, fallback → `Landing` or `AuthPage` (`App.tsx`).</w:t>
      </w:r>
    </w:p>
    <w:p w14:paraId="3D9AAB07" w14:textId="77777777" w:rsidR="005206D6" w:rsidRDefault="00000000">
      <w:pPr>
        <w:pStyle w:val="ListBullet"/>
      </w:pPr>
      <w:r>
        <w:rPr>
          <w:b/>
        </w:rPr>
        <w:t>Landing</w:t>
      </w:r>
      <w:r>
        <w:t xml:space="preserve"> (`Landing.tsx`): hero, </w:t>
      </w:r>
      <w:r>
        <w:rPr>
          <w:b/>
        </w:rPr>
        <w:t>Sign In</w:t>
      </w:r>
      <w:r>
        <w:t xml:space="preserve"> (header), </w:t>
      </w:r>
      <w:r>
        <w:rPr>
          <w:b/>
        </w:rPr>
        <w:t>Get Started</w:t>
      </w:r>
      <w:r>
        <w:t xml:space="preserve">, </w:t>
      </w:r>
      <w:r>
        <w:rPr>
          <w:b/>
        </w:rPr>
        <w:t>Start for Free</w:t>
      </w:r>
      <w:r>
        <w:t xml:space="preserve"> → `/auth`.</w:t>
      </w:r>
    </w:p>
    <w:p w14:paraId="719FF27F" w14:textId="77777777" w:rsidR="005206D6" w:rsidRDefault="00000000">
      <w:pPr>
        <w:pStyle w:val="ListBullet"/>
      </w:pPr>
      <w:r>
        <w:rPr>
          <w:b/>
        </w:rPr>
        <w:t>Auth</w:t>
      </w:r>
      <w:r>
        <w:t xml:space="preserve"> (`AuthPage.tsx`): card </w:t>
      </w:r>
      <w:r>
        <w:rPr>
          <w:b/>
        </w:rPr>
        <w:t>Sign In</w:t>
      </w:r>
      <w:r>
        <w:t xml:space="preserve">, </w:t>
      </w:r>
      <w:r>
        <w:rPr>
          <w:b/>
        </w:rPr>
        <w:t>Email</w:t>
      </w:r>
      <w:r>
        <w:t xml:space="preserve"> / </w:t>
      </w:r>
      <w:r>
        <w:rPr>
          <w:b/>
        </w:rPr>
        <w:t>Password</w:t>
      </w:r>
      <w:r>
        <w:t xml:space="preserve">, </w:t>
      </w:r>
      <w:r>
        <w:rPr>
          <w:b/>
        </w:rPr>
        <w:t>Sign In</w:t>
      </w:r>
      <w:r>
        <w:t xml:space="preserve">, </w:t>
      </w:r>
      <w:r>
        <w:rPr>
          <w:b/>
        </w:rPr>
        <w:t>Continue with Replit</w:t>
      </w:r>
      <w:r>
        <w:t xml:space="preserve"> (`/api/login`), </w:t>
      </w:r>
      <w:r>
        <w:rPr>
          <w:b/>
        </w:rPr>
        <w:t>Back to home</w:t>
      </w:r>
      <w:r>
        <w:t>.</w:t>
      </w:r>
    </w:p>
    <w:p w14:paraId="2026F2DE" w14:textId="77777777" w:rsidR="005206D6" w:rsidRDefault="00000000">
      <w:pPr>
        <w:pStyle w:val="ListBullet"/>
      </w:pPr>
      <w:r>
        <w:rPr>
          <w:b/>
        </w:rPr>
        <w:t>Self-service signup</w:t>
      </w:r>
      <w:r>
        <w:t xml:space="preserve">: </w:t>
      </w:r>
      <w:r>
        <w:rPr>
          <w:b/>
        </w:rPr>
        <w:t>no signup form</w:t>
      </w:r>
      <w:r>
        <w:t xml:space="preserve"> in `AuthPage.tsx`. Server exposes `POST /api/auth/register` (`server/routes.ts`), not wired to this auth UI.</w:t>
      </w:r>
    </w:p>
    <w:p w14:paraId="113FE486" w14:textId="77777777" w:rsidR="005206D6" w:rsidRDefault="00000000">
      <w:pPr>
        <w:pStyle w:val="ListBullet"/>
      </w:pPr>
      <w:r>
        <w:rPr>
          <w:b/>
        </w:rPr>
        <w:t>After login</w:t>
      </w:r>
      <w:r>
        <w:t xml:space="preserve">: redirect to `/` → </w:t>
      </w:r>
      <w:r>
        <w:rPr>
          <w:b/>
        </w:rPr>
        <w:t>Home</w:t>
      </w:r>
      <w:r>
        <w:t xml:space="preserve"> = </w:t>
      </w:r>
      <w:r>
        <w:rPr>
          <w:b/>
        </w:rPr>
        <w:t>ChatBotInline</w:t>
      </w:r>
      <w:r>
        <w:t xml:space="preserve"> only (`Home.tsx`).</w:t>
      </w:r>
    </w:p>
    <w:p w14:paraId="5B2EB328" w14:textId="77777777" w:rsidR="005206D6" w:rsidRDefault="00000000">
      <w:pPr>
        <w:pStyle w:val="ListBullet"/>
      </w:pPr>
      <w:r>
        <w:rPr>
          <w:b/>
        </w:rPr>
        <w:t>Main navigation</w:t>
      </w:r>
      <w:r>
        <w:t xml:space="preserve"> (`AppSidebar.tsx`): </w:t>
      </w:r>
      <w:r>
        <w:rPr>
          <w:b/>
        </w:rPr>
        <w:t>Company Documents</w:t>
      </w:r>
      <w:r>
        <w:t xml:space="preserve">, </w:t>
      </w:r>
      <w:r>
        <w:rPr>
          <w:b/>
        </w:rPr>
        <w:t>Project Management</w:t>
      </w:r>
      <w:r>
        <w:t xml:space="preserve">, </w:t>
      </w:r>
      <w:r>
        <w:rPr>
          <w:b/>
        </w:rPr>
        <w:t>Documentation</w:t>
      </w:r>
      <w:r>
        <w:t xml:space="preserve">, </w:t>
      </w:r>
      <w:r>
        <w:rPr>
          <w:b/>
        </w:rPr>
        <w:t>Time Tracking</w:t>
      </w:r>
      <w:r>
        <w:t xml:space="preserve">, and if admin </w:t>
      </w:r>
      <w:r>
        <w:rPr>
          <w:b/>
        </w:rPr>
        <w:t>Administration</w:t>
      </w:r>
      <w:r>
        <w:t xml:space="preserve">. Footer: sidebar toggle, notifications, chat, </w:t>
      </w:r>
      <w:r>
        <w:rPr>
          <w:b/>
        </w:rPr>
        <w:t>Time Tracker</w:t>
      </w:r>
      <w:r>
        <w:t xml:space="preserve"> (clock), theme, user menu, </w:t>
      </w:r>
      <w:r>
        <w:rPr>
          <w:b/>
        </w:rPr>
        <w:t>LogOut</w:t>
      </w:r>
      <w:r>
        <w:t>.</w:t>
      </w:r>
    </w:p>
    <w:p w14:paraId="299BF480" w14:textId="77777777" w:rsidR="005206D6" w:rsidRDefault="00000000">
      <w:pPr>
        <w:pStyle w:val="Heading2"/>
      </w:pPr>
      <w:r>
        <w:t>3. Creating a first project (CRM)</w:t>
      </w:r>
    </w:p>
    <w:p w14:paraId="5EFFACB6" w14:textId="77777777" w:rsidR="005206D6" w:rsidRDefault="00000000">
      <w:pPr>
        <w:pStyle w:val="ListBullet"/>
      </w:pPr>
      <w:r>
        <w:rPr>
          <w:b/>
        </w:rPr>
        <w:t>Where</w:t>
      </w:r>
      <w:r>
        <w:t xml:space="preserve">: </w:t>
      </w:r>
      <w:r>
        <w:rPr>
          <w:b/>
        </w:rPr>
        <w:t>Project Management</w:t>
      </w:r>
      <w:r>
        <w:t xml:space="preserve"> → `/crm`.</w:t>
      </w:r>
    </w:p>
    <w:p w14:paraId="1191B6A2" w14:textId="77777777" w:rsidR="005206D6" w:rsidRDefault="00000000">
      <w:pPr>
        <w:pStyle w:val="ListBullet"/>
      </w:pPr>
      <w:r>
        <w:rPr>
          <w:b/>
        </w:rPr>
        <w:t>Page</w:t>
      </w:r>
      <w:r>
        <w:t xml:space="preserve">: title </w:t>
      </w:r>
      <w:r>
        <w:rPr>
          <w:b/>
        </w:rPr>
        <w:t>Project Management</w:t>
      </w:r>
      <w:r>
        <w:t>, subtitle "Manage your projects and contact relationships" (`CrmPage.tsx`).</w:t>
      </w:r>
    </w:p>
    <w:p w14:paraId="1E1829A3" w14:textId="77777777" w:rsidR="005206D6" w:rsidRDefault="00000000">
      <w:pPr>
        <w:pStyle w:val="ListBullet"/>
      </w:pPr>
      <w:r>
        <w:rPr>
          <w:b/>
        </w:rPr>
        <w:t>Tabs</w:t>
      </w:r>
      <w:r>
        <w:t xml:space="preserve">: </w:t>
      </w:r>
      <w:r>
        <w:rPr>
          <w:b/>
        </w:rPr>
        <w:t>Projects</w:t>
      </w:r>
      <w:r>
        <w:t xml:space="preserve"> | </w:t>
      </w:r>
      <w:r>
        <w:rPr>
          <w:b/>
        </w:rPr>
        <w:t>Contacts</w:t>
      </w:r>
      <w:r>
        <w:t>.</w:t>
      </w:r>
    </w:p>
    <w:p w14:paraId="20022251" w14:textId="77777777" w:rsidR="005206D6" w:rsidRDefault="00000000">
      <w:pPr>
        <w:pStyle w:val="ListBullet"/>
      </w:pPr>
      <w:r>
        <w:rPr>
          <w:b/>
        </w:rPr>
        <w:t>Action</w:t>
      </w:r>
      <w:r>
        <w:t xml:space="preserve">: </w:t>
      </w:r>
      <w:r>
        <w:rPr>
          <w:b/>
        </w:rPr>
        <w:t>+</w:t>
      </w:r>
      <w:r>
        <w:t xml:space="preserve"> → `/crm/project/new`.</w:t>
      </w:r>
    </w:p>
    <w:p w14:paraId="0CEB3793" w14:textId="77777777" w:rsidR="005206D6" w:rsidRDefault="00000000">
      <w:pPr>
        <w:pStyle w:val="ListBullet"/>
      </w:pPr>
      <w:r>
        <w:rPr>
          <w:b/>
        </w:rPr>
        <w:t>Form</w:t>
      </w:r>
      <w:r>
        <w:t xml:space="preserve"> (`ProjectCreatePage.tsx`): </w:t>
      </w:r>
      <w:r>
        <w:rPr>
          <w:b/>
        </w:rPr>
        <w:t>New Project</w:t>
      </w:r>
      <w:r>
        <w:t xml:space="preserve">, card </w:t>
      </w:r>
      <w:r>
        <w:rPr>
          <w:b/>
        </w:rPr>
        <w:t>Project Information</w:t>
      </w:r>
      <w:r>
        <w:t xml:space="preserve"> — </w:t>
      </w:r>
      <w:r>
        <w:rPr>
          <w:b/>
        </w:rPr>
        <w:t>Project Name \</w:t>
      </w:r>
      <w:r>
        <w:t xml:space="preserve">*, </w:t>
      </w:r>
      <w:r>
        <w:rPr>
          <w:b/>
        </w:rPr>
        <w:t>Description \</w:t>
      </w:r>
      <w:r>
        <w:t xml:space="preserve">*, </w:t>
      </w:r>
      <w:r>
        <w:rPr>
          <w:b/>
        </w:rPr>
        <w:t>Contact (Optional)</w:t>
      </w:r>
      <w:r>
        <w:t xml:space="preserve">, </w:t>
      </w:r>
      <w:r>
        <w:rPr>
          <w:b/>
        </w:rPr>
        <w:t>Status</w:t>
      </w:r>
      <w:r>
        <w:t xml:space="preserve">, </w:t>
      </w:r>
      <w:r>
        <w:rPr>
          <w:b/>
        </w:rPr>
        <w:t>Project Type</w:t>
      </w:r>
      <w:r>
        <w:t xml:space="preserve">, </w:t>
      </w:r>
      <w:r>
        <w:rPr>
          <w:b/>
        </w:rPr>
        <w:t>Start Date \</w:t>
      </w:r>
      <w:r>
        <w:t xml:space="preserve">*, </w:t>
      </w:r>
      <w:r>
        <w:rPr>
          <w:b/>
        </w:rPr>
        <w:t>Budgeted Time</w:t>
      </w:r>
      <w:r>
        <w:t xml:space="preserve"> / </w:t>
      </w:r>
      <w:r>
        <w:rPr>
          <w:b/>
        </w:rPr>
        <w:t>Actual Time</w:t>
      </w:r>
      <w:r>
        <w:t xml:space="preserve"> (optional).</w:t>
      </w:r>
    </w:p>
    <w:p w14:paraId="36BFB415" w14:textId="77777777" w:rsidR="005206D6" w:rsidRDefault="00000000">
      <w:pPr>
        <w:pStyle w:val="ListBullet"/>
      </w:pPr>
      <w:r>
        <w:rPr>
          <w:b/>
        </w:rPr>
        <w:t>Submit</w:t>
      </w:r>
      <w:r>
        <w:t xml:space="preserve">: </w:t>
      </w:r>
      <w:r>
        <w:rPr>
          <w:b/>
        </w:rPr>
        <w:t>Create Project</w:t>
      </w:r>
      <w:r>
        <w:t xml:space="preserve"> (Save icon). Toast </w:t>
      </w:r>
      <w:r>
        <w:rPr>
          <w:b/>
        </w:rPr>
        <w:t>Project Created</w:t>
      </w:r>
      <w:r>
        <w:t>.</w:t>
      </w:r>
    </w:p>
    <w:p w14:paraId="736C4D83" w14:textId="77777777" w:rsidR="005206D6" w:rsidRDefault="00000000">
      <w:pPr>
        <w:pStyle w:val="ListBullet"/>
      </w:pPr>
      <w:r>
        <w:rPr>
          <w:b/>
        </w:rPr>
        <w:t>Result</w:t>
      </w:r>
      <w:r>
        <w:t>: navigate to `/crm/project/${crmProject.id}` (</w:t>
      </w:r>
      <w:r>
        <w:rPr>
          <w:b/>
        </w:rPr>
        <w:t>CrmProjectPage</w:t>
      </w:r>
      <w:r>
        <w:t>).</w:t>
      </w:r>
    </w:p>
    <w:p w14:paraId="1CE68A29" w14:textId="77777777" w:rsidR="005206D6" w:rsidRDefault="00000000">
      <w:r>
        <w:t xml:space="preserve">*Note: </w:t>
      </w:r>
      <w:r>
        <w:rPr>
          <w:b/>
        </w:rPr>
        <w:t>Documentation</w:t>
      </w:r>
      <w:r>
        <w:t xml:space="preserve"> (`/documentation`) uses "folder" creation for docs (API with documentation flags) — separate from CRM </w:t>
      </w:r>
      <w:r>
        <w:rPr>
          <w:b/>
        </w:rPr>
        <w:t>New Project</w:t>
      </w:r>
      <w:r>
        <w:t>.*</w:t>
      </w:r>
    </w:p>
    <w:p w14:paraId="534F0C34" w14:textId="77777777" w:rsidR="005206D6" w:rsidRDefault="00000000">
      <w:pPr>
        <w:pStyle w:val="Heading2"/>
      </w:pPr>
      <w:r>
        <w:t>4. Creating a first task</w:t>
      </w:r>
    </w:p>
    <w:p w14:paraId="1A940168" w14:textId="77777777" w:rsidR="005206D6" w:rsidRDefault="00000000">
      <w:pPr>
        <w:pStyle w:val="ListBullet"/>
      </w:pPr>
      <w:r>
        <w:rPr>
          <w:b/>
        </w:rPr>
        <w:t>Relationship</w:t>
      </w:r>
      <w:r>
        <w:t>: each task has `crmProjectId` (`TimeTrackingProjectsPage`, `CrmProjectPage`).</w:t>
      </w:r>
    </w:p>
    <w:p w14:paraId="3B06B671" w14:textId="77777777" w:rsidR="005206D6" w:rsidRDefault="00000000">
      <w:pPr>
        <w:pStyle w:val="ListBullet"/>
      </w:pPr>
      <w:r>
        <w:rPr>
          <w:b/>
        </w:rPr>
        <w:t>Option 1 — Time Tracking</w:t>
      </w:r>
      <w:r>
        <w:t xml:space="preserve">: </w:t>
      </w:r>
      <w:r>
        <w:rPr>
          <w:b/>
        </w:rPr>
        <w:t>Time Tracking</w:t>
      </w:r>
      <w:r>
        <w:t xml:space="preserve"> → </w:t>
      </w:r>
      <w:r>
        <w:rPr>
          <w:b/>
        </w:rPr>
        <w:t>Projects &amp; Tasks</w:t>
      </w:r>
      <w:r>
        <w:t xml:space="preserve"> (`TimeTrackingLayout.tsx`) → left </w:t>
      </w:r>
      <w:r>
        <w:rPr>
          <w:b/>
        </w:rPr>
        <w:t>Projects</w:t>
      </w:r>
      <w:r>
        <w:t xml:space="preserve"> (list + </w:t>
      </w:r>
      <w:r>
        <w:rPr>
          <w:b/>
        </w:rPr>
        <w:t>Search…</w:t>
      </w:r>
      <w:r>
        <w:t xml:space="preserve">) → click project → right: </w:t>
      </w:r>
      <w:r>
        <w:rPr>
          <w:b/>
        </w:rPr>
        <w:t>New task name…</w:t>
      </w:r>
      <w:r>
        <w:t xml:space="preserve"> + </w:t>
      </w:r>
      <w:r>
        <w:rPr>
          <w:b/>
        </w:rPr>
        <w:t>Add</w:t>
      </w:r>
      <w:r>
        <w:t>; empty state: "Select a project" / "No tasks yet. Add one above."</w:t>
      </w:r>
    </w:p>
    <w:p w14:paraId="0B91E7B8" w14:textId="77777777" w:rsidR="005206D6" w:rsidRDefault="00000000">
      <w:pPr>
        <w:pStyle w:val="ListBullet"/>
      </w:pPr>
      <w:r>
        <w:rPr>
          <w:b/>
        </w:rPr>
        <w:t>Option 2 — Project page</w:t>
      </w:r>
      <w:r>
        <w:t xml:space="preserve">: on `/crm/project/:id`, </w:t>
      </w:r>
      <w:r>
        <w:rPr>
          <w:b/>
        </w:rPr>
        <w:t>Tasks</w:t>
      </w:r>
      <w:r>
        <w:t xml:space="preserve"> card → </w:t>
      </w:r>
      <w:r>
        <w:rPr>
          <w:b/>
        </w:rPr>
        <w:t>New task</w:t>
      </w:r>
      <w:r>
        <w:t xml:space="preserve">, placeholder </w:t>
      </w:r>
      <w:r>
        <w:rPr>
          <w:b/>
        </w:rPr>
        <w:t>Task name</w:t>
      </w:r>
      <w:r>
        <w:t xml:space="preserve">, </w:t>
      </w:r>
      <w:r>
        <w:rPr>
          <w:b/>
        </w:rPr>
        <w:t>Add</w:t>
      </w:r>
      <w:r>
        <w:t xml:space="preserve"> / cancel; helper: "No tasks yet — click \"New task\" to add one."</w:t>
      </w:r>
    </w:p>
    <w:p w14:paraId="77732913" w14:textId="77777777" w:rsidR="005206D6" w:rsidRDefault="00000000">
      <w:pPr>
        <w:pStyle w:val="Heading2"/>
      </w:pPr>
      <w:r>
        <w:t>5. Starting time tracking</w:t>
      </w:r>
    </w:p>
    <w:p w14:paraId="17FBB6B1" w14:textId="77777777" w:rsidR="005206D6" w:rsidRDefault="00000000">
      <w:r>
        <w:rPr>
          <w:b/>
        </w:rPr>
        <w:t>Web — sidebar widget (`TimeTracker.tsx`)</w:t>
      </w:r>
    </w:p>
    <w:p w14:paraId="2E9C5049" w14:textId="77777777" w:rsidR="005206D6" w:rsidRDefault="00000000">
      <w:pPr>
        <w:pStyle w:val="ListBullet"/>
      </w:pPr>
      <w:r>
        <w:t xml:space="preserve">No active entry: popover shows </w:t>
      </w:r>
      <w:r>
        <w:rPr>
          <w:b/>
        </w:rPr>
        <w:t>Time Tracker</w:t>
      </w:r>
      <w:r>
        <w:t xml:space="preserve"> and </w:t>
      </w:r>
      <w:r>
        <w:rPr>
          <w:b/>
        </w:rPr>
        <w:t>Start tracking from the desktop app</w:t>
      </w:r>
      <w:r>
        <w:t xml:space="preserve"> / </w:t>
      </w:r>
      <w:r>
        <w:rPr>
          <w:b/>
        </w:rPr>
        <w:t>Open the DocuFlow Desktop Agent…</w:t>
      </w:r>
      <w:r>
        <w:t xml:space="preserve"> — no project/task picker or Start button in this state.</w:t>
      </w:r>
    </w:p>
    <w:p w14:paraId="3DC0CBE6" w14:textId="77777777" w:rsidR="005206D6" w:rsidRDefault="00000000">
      <w:pPr>
        <w:pStyle w:val="ListBullet"/>
      </w:pPr>
      <w:r>
        <w:t xml:space="preserve">Active entry: </w:t>
      </w:r>
      <w:r>
        <w:rPr>
          <w:b/>
        </w:rPr>
        <w:t>Working on</w:t>
      </w:r>
      <w:r>
        <w:t xml:space="preserve">, project name, </w:t>
      </w:r>
      <w:r>
        <w:rPr>
          <w:b/>
        </w:rPr>
        <w:t>Pause</w:t>
      </w:r>
      <w:r>
        <w:t xml:space="preserve"> / </w:t>
      </w:r>
      <w:r>
        <w:rPr>
          <w:b/>
        </w:rPr>
        <w:t>Resume</w:t>
      </w:r>
      <w:r>
        <w:t xml:space="preserve">, </w:t>
      </w:r>
      <w:r>
        <w:rPr>
          <w:b/>
        </w:rPr>
        <w:t>Stop</w:t>
      </w:r>
      <w:r>
        <w:t>; monospace duration.</w:t>
      </w:r>
    </w:p>
    <w:p w14:paraId="285B060E" w14:textId="77777777" w:rsidR="005206D6" w:rsidRDefault="00000000">
      <w:pPr>
        <w:pStyle w:val="ListBullet"/>
      </w:pPr>
      <w:r>
        <w:lastRenderedPageBreak/>
        <w:t>Context exposes `handleStart` and `POST /api/time-tracking/start` (`TimeTrackerContext.tsx`), but starting from the web is not exposed in this popover when idle.</w:t>
      </w:r>
    </w:p>
    <w:p w14:paraId="47041636" w14:textId="77777777" w:rsidR="005206D6" w:rsidRDefault="00000000">
      <w:r>
        <w:rPr>
          <w:b/>
        </w:rPr>
        <w:t>Web — Entries page (`TimeTrackingPage.tsx`)</w:t>
      </w:r>
    </w:p>
    <w:p w14:paraId="02D4E844" w14:textId="77777777" w:rsidR="005206D6" w:rsidRDefault="00000000">
      <w:pPr>
        <w:pStyle w:val="ListBullet"/>
      </w:pPr>
      <w:r>
        <w:t>Empty list: "No time entries found" + "Start tracking time using the timer in the sidebar" — aligns with sidebar control when a session exists; see uncertainties below.</w:t>
      </w:r>
    </w:p>
    <w:p w14:paraId="3CDF3997" w14:textId="77777777" w:rsidR="005206D6" w:rsidRDefault="00000000">
      <w:r>
        <w:rPr>
          <w:b/>
        </w:rPr>
        <w:t>Desktop (`ProjectTaskPicker.tsx`, `AgentLayout.tsx`)</w:t>
      </w:r>
    </w:p>
    <w:p w14:paraId="5AB13B3C" w14:textId="77777777" w:rsidR="005206D6" w:rsidRDefault="00000000">
      <w:pPr>
        <w:pStyle w:val="ListBullet"/>
      </w:pPr>
      <w:r>
        <w:t xml:space="preserve">Sidebar: </w:t>
      </w:r>
      <w:r>
        <w:rPr>
          <w:b/>
        </w:rPr>
        <w:t>Timer</w:t>
      </w:r>
      <w:r>
        <w:t xml:space="preserve">, </w:t>
      </w:r>
      <w:r>
        <w:rPr>
          <w:b/>
        </w:rPr>
        <w:t>Activity</w:t>
      </w:r>
      <w:r>
        <w:t xml:space="preserve">, </w:t>
      </w:r>
      <w:r>
        <w:rPr>
          <w:b/>
        </w:rPr>
        <w:t>Screenshots</w:t>
      </w:r>
      <w:r>
        <w:t xml:space="preserve">, </w:t>
      </w:r>
      <w:r>
        <w:rPr>
          <w:b/>
        </w:rPr>
        <w:t>Settings</w:t>
      </w:r>
      <w:r>
        <w:t xml:space="preserve"> (`AgentSidebar.tsx`).</w:t>
      </w:r>
    </w:p>
    <w:p w14:paraId="5C3A546C" w14:textId="77777777" w:rsidR="005206D6" w:rsidRDefault="00000000">
      <w:pPr>
        <w:pStyle w:val="ListBullet"/>
      </w:pPr>
      <w:r>
        <w:rPr>
          <w:b/>
        </w:rPr>
        <w:t>Timer</w:t>
      </w:r>
      <w:r>
        <w:t xml:space="preserve">: columns </w:t>
      </w:r>
      <w:r>
        <w:rPr>
          <w:b/>
        </w:rPr>
        <w:t>Projects</w:t>
      </w:r>
      <w:r>
        <w:t xml:space="preserve"> (</w:t>
      </w:r>
      <w:r>
        <w:rPr>
          <w:b/>
        </w:rPr>
        <w:t>Search…</w:t>
      </w:r>
      <w:r>
        <w:t xml:space="preserve">) and </w:t>
      </w:r>
      <w:r>
        <w:rPr>
          <w:b/>
        </w:rPr>
        <w:t>Tasks</w:t>
      </w:r>
      <w:r>
        <w:t>; click a task → `startTimer`.</w:t>
      </w:r>
    </w:p>
    <w:p w14:paraId="44C59517" w14:textId="77777777" w:rsidR="005206D6" w:rsidRDefault="00000000">
      <w:pPr>
        <w:pStyle w:val="ListBullet"/>
      </w:pPr>
      <w:r>
        <w:t xml:space="preserve">While running: </w:t>
      </w:r>
      <w:r>
        <w:rPr>
          <w:b/>
        </w:rPr>
        <w:t>ActiveTimerHeader</w:t>
      </w:r>
      <w:r>
        <w:t xml:space="preserve"> — project / task lines + time (`elapsedToday`).</w:t>
      </w:r>
    </w:p>
    <w:p w14:paraId="6AF575BC" w14:textId="77777777" w:rsidR="005206D6" w:rsidRDefault="00000000">
      <w:pPr>
        <w:pStyle w:val="ListBullet"/>
      </w:pPr>
      <w:r>
        <w:rPr>
          <w:b/>
        </w:rPr>
        <w:t>WorkedToday</w:t>
      </w:r>
      <w:r>
        <w:t xml:space="preserve"> bar: </w:t>
      </w:r>
      <w:r>
        <w:rPr>
          <w:b/>
        </w:rPr>
        <w:t>Worked Today:</w:t>
      </w:r>
      <w:r>
        <w:t xml:space="preserve">, </w:t>
      </w:r>
      <w:r>
        <w:rPr>
          <w:b/>
        </w:rPr>
        <w:t>This session:</w:t>
      </w:r>
      <w:r>
        <w:t>, floating pause/resume when active (`WorkedToday.tsx`).</w:t>
      </w:r>
    </w:p>
    <w:p w14:paraId="65B29A17" w14:textId="77777777" w:rsidR="005206D6" w:rsidRDefault="00000000">
      <w:r>
        <w:rPr>
          <w:b/>
        </w:rPr>
        <w:t>Picking project + task</w:t>
      </w:r>
      <w:r>
        <w:t xml:space="preserve">: desktop — project list then task list; if no tasks, link </w:t>
      </w:r>
      <w:r>
        <w:rPr>
          <w:b/>
        </w:rPr>
        <w:t>Create tasks in web app</w:t>
      </w:r>
      <w:r>
        <w:t xml:space="preserve"> → `${apiBase}/crm/project/${selectedProjectId}`.</w:t>
      </w:r>
    </w:p>
    <w:p w14:paraId="0FCE5AAC" w14:textId="77777777" w:rsidR="005206D6" w:rsidRDefault="00000000">
      <w:pPr>
        <w:pStyle w:val="Heading2"/>
      </w:pPr>
      <w:r>
        <w:t>6. Verifying activity / "worked today" / 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06D6" w14:paraId="46488FB4" w14:textId="77777777">
        <w:tc>
          <w:tcPr>
            <w:tcW w:w="4320" w:type="dxa"/>
          </w:tcPr>
          <w:p w14:paraId="7A7924B0" w14:textId="77777777" w:rsidR="005206D6" w:rsidRDefault="00000000">
            <w:r>
              <w:t>Area</w:t>
            </w:r>
          </w:p>
        </w:tc>
        <w:tc>
          <w:tcPr>
            <w:tcW w:w="4320" w:type="dxa"/>
          </w:tcPr>
          <w:p w14:paraId="14817A96" w14:textId="77777777" w:rsidR="005206D6" w:rsidRDefault="00000000">
            <w:r>
              <w:t>What to test</w:t>
            </w:r>
          </w:p>
        </w:tc>
      </w:tr>
      <w:tr w:rsidR="005206D6" w14:paraId="27934607" w14:textId="77777777">
        <w:tc>
          <w:tcPr>
            <w:tcW w:w="4320" w:type="dxa"/>
          </w:tcPr>
          <w:p w14:paraId="68BDC39B" w14:textId="77777777" w:rsidR="005206D6" w:rsidRDefault="00000000">
            <w:r>
              <w:rPr>
                <w:b/>
              </w:rPr>
              <w:t>Time Tracking → Dashboard</w:t>
            </w:r>
          </w:p>
        </w:tc>
        <w:tc>
          <w:tcPr>
            <w:tcW w:w="4320" w:type="dxa"/>
          </w:tcPr>
          <w:p w14:paraId="5305FBA2" w14:textId="77777777" w:rsidR="005206D6" w:rsidRDefault="00000000">
            <w:r>
              <w:t xml:space="preserve">`/time-tracking/dashboard` — </w:t>
            </w:r>
            <w:r>
              <w:rPr>
                <w:b/>
              </w:rPr>
              <w:t>Dashboard</w:t>
            </w:r>
            <w:r>
              <w:t xml:space="preserve">, cards </w:t>
            </w:r>
            <w:r>
              <w:rPr>
                <w:b/>
              </w:rPr>
              <w:t>Total tracked</w:t>
            </w:r>
            <w:r>
              <w:t xml:space="preserve">, </w:t>
            </w:r>
            <w:r>
              <w:rPr>
                <w:b/>
              </w:rPr>
              <w:t>Sessions</w:t>
            </w:r>
            <w:r>
              <w:t xml:space="preserve">, </w:t>
            </w:r>
            <w:r>
              <w:rPr>
                <w:b/>
              </w:rPr>
              <w:t>Avg. session</w:t>
            </w:r>
            <w:r>
              <w:t xml:space="preserve">, </w:t>
            </w:r>
            <w:r>
              <w:rPr>
                <w:b/>
              </w:rPr>
              <w:t>Screenshots</w:t>
            </w:r>
            <w:r>
              <w:t xml:space="preserve">, </w:t>
            </w:r>
            <w:r>
              <w:rPr>
                <w:b/>
              </w:rPr>
              <w:t>Activity by project</w:t>
            </w:r>
            <w:r>
              <w:t xml:space="preserve"> (`TimeTrackingDashboardPage.tsx`).</w:t>
            </w:r>
          </w:p>
        </w:tc>
      </w:tr>
      <w:tr w:rsidR="005206D6" w14:paraId="03BEA7E8" w14:textId="77777777">
        <w:tc>
          <w:tcPr>
            <w:tcW w:w="4320" w:type="dxa"/>
          </w:tcPr>
          <w:p w14:paraId="57F23BA8" w14:textId="77777777" w:rsidR="005206D6" w:rsidRDefault="00000000">
            <w:r>
              <w:rPr>
                <w:b/>
              </w:rPr>
              <w:t>Time Tracking → Entries</w:t>
            </w:r>
          </w:p>
        </w:tc>
        <w:tc>
          <w:tcPr>
            <w:tcW w:w="4320" w:type="dxa"/>
          </w:tcPr>
          <w:p w14:paraId="02E76FF4" w14:textId="77777777" w:rsidR="005206D6" w:rsidRDefault="00000000">
            <w:r>
              <w:t>`/time-tracking` — date filters (</w:t>
            </w:r>
            <w:r>
              <w:rPr>
                <w:b/>
              </w:rPr>
              <w:t>Today</w:t>
            </w:r>
            <w:r>
              <w:t xml:space="preserve">, …), </w:t>
            </w:r>
            <w:r>
              <w:rPr>
                <w:b/>
              </w:rPr>
              <w:t>Time Entries</w:t>
            </w:r>
            <w:r>
              <w:t xml:space="preserve">, stats </w:t>
            </w:r>
            <w:r>
              <w:rPr>
                <w:b/>
              </w:rPr>
              <w:t>Total Time</w:t>
            </w:r>
            <w:r>
              <w:t xml:space="preserve">, </w:t>
            </w:r>
            <w:r>
              <w:rPr>
                <w:b/>
              </w:rPr>
              <w:t>Avg. Session</w:t>
            </w:r>
            <w:r>
              <w:t xml:space="preserve">, </w:t>
            </w:r>
            <w:r>
              <w:rPr>
                <w:b/>
              </w:rPr>
              <w:t>Idle Time</w:t>
            </w:r>
            <w:r>
              <w:t xml:space="preserve">, </w:t>
            </w:r>
            <w:r>
              <w:rPr>
                <w:b/>
              </w:rPr>
              <w:t>Productivity</w:t>
            </w:r>
            <w:r>
              <w:t xml:space="preserve"> (`TimeTrackingPage.tsx`).</w:t>
            </w:r>
          </w:p>
        </w:tc>
      </w:tr>
      <w:tr w:rsidR="005206D6" w14:paraId="2AE7E8E4" w14:textId="77777777">
        <w:tc>
          <w:tcPr>
            <w:tcW w:w="4320" w:type="dxa"/>
          </w:tcPr>
          <w:p w14:paraId="443C0E9B" w14:textId="77777777" w:rsidR="005206D6" w:rsidRDefault="00000000">
            <w:r>
              <w:rPr>
                <w:b/>
              </w:rPr>
              <w:t>Time Tracking → Screencasts</w:t>
            </w:r>
          </w:p>
        </w:tc>
        <w:tc>
          <w:tcPr>
            <w:tcW w:w="4320" w:type="dxa"/>
          </w:tcPr>
          <w:p w14:paraId="4F0917EE" w14:textId="77777777" w:rsidR="005206D6" w:rsidRDefault="00000000">
            <w:r>
              <w:t>Tab only if `screencasts` feature flag is on (`TimeTrackingLayout.tsx` + `featureFlags`).</w:t>
            </w:r>
          </w:p>
        </w:tc>
      </w:tr>
      <w:tr w:rsidR="005206D6" w14:paraId="21C7DA0F" w14:textId="77777777">
        <w:tc>
          <w:tcPr>
            <w:tcW w:w="4320" w:type="dxa"/>
          </w:tcPr>
          <w:p w14:paraId="1DDE4E18" w14:textId="77777777" w:rsidR="005206D6" w:rsidRDefault="00000000">
            <w:r>
              <w:rPr>
                <w:b/>
              </w:rPr>
              <w:t>Desktop → Activity</w:t>
            </w:r>
          </w:p>
        </w:tc>
        <w:tc>
          <w:tcPr>
            <w:tcW w:w="4320" w:type="dxa"/>
          </w:tcPr>
          <w:p w14:paraId="7466AB55" w14:textId="77777777" w:rsidR="005206D6" w:rsidRDefault="00000000">
            <w:r>
              <w:t xml:space="preserve">Title </w:t>
            </w:r>
            <w:r>
              <w:rPr>
                <w:b/>
              </w:rPr>
              <w:t>Today's Activity</w:t>
            </w:r>
            <w:r>
              <w:t xml:space="preserve">, table </w:t>
            </w:r>
            <w:r>
              <w:rPr>
                <w:b/>
              </w:rPr>
              <w:t>Project</w:t>
            </w:r>
            <w:r>
              <w:t xml:space="preserve"> / </w:t>
            </w:r>
            <w:r>
              <w:rPr>
                <w:b/>
              </w:rPr>
              <w:t>Task</w:t>
            </w:r>
            <w:r>
              <w:t xml:space="preserve"> / </w:t>
            </w:r>
            <w:r>
              <w:rPr>
                <w:b/>
              </w:rPr>
              <w:t>Stopped</w:t>
            </w:r>
            <w:r>
              <w:t xml:space="preserve"> / </w:t>
            </w:r>
            <w:r>
              <w:rPr>
                <w:b/>
              </w:rPr>
              <w:t>Active</w:t>
            </w:r>
            <w:r>
              <w:t xml:space="preserve"> / </w:t>
            </w:r>
            <w:r>
              <w:rPr>
                <w:b/>
              </w:rPr>
              <w:t>Total</w:t>
            </w:r>
            <w:r>
              <w:t xml:space="preserve">, </w:t>
            </w:r>
            <w:r>
              <w:rPr>
                <w:b/>
              </w:rPr>
              <w:t>Worked Today (widget)</w:t>
            </w:r>
            <w:r>
              <w:t xml:space="preserve"> line (`ActivityPage.tsx`).</w:t>
            </w:r>
          </w:p>
        </w:tc>
      </w:tr>
    </w:tbl>
    <w:p w14:paraId="0B0546CC" w14:textId="77777777" w:rsidR="005206D6" w:rsidRDefault="00000000">
      <w:pPr>
        <w:pStyle w:val="Heading2"/>
      </w:pPr>
      <w:r>
        <w:t>7. Extra sections to exercise (exact labels)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2871"/>
        <w:gridCol w:w="3142"/>
      </w:tblGrid>
      <w:tr w:rsidR="005206D6" w14:paraId="317F11F9" w14:textId="77777777">
        <w:tc>
          <w:tcPr>
            <w:tcW w:w="2880" w:type="dxa"/>
          </w:tcPr>
          <w:p w14:paraId="6479AF50" w14:textId="77777777" w:rsidR="005206D6" w:rsidRDefault="00000000">
            <w:r>
              <w:t>Sidebar</w:t>
            </w:r>
          </w:p>
        </w:tc>
        <w:tc>
          <w:tcPr>
            <w:tcW w:w="2880" w:type="dxa"/>
          </w:tcPr>
          <w:p w14:paraId="2B477A8A" w14:textId="77777777" w:rsidR="005206D6" w:rsidRDefault="00000000">
            <w:r>
              <w:t>Route(s)</w:t>
            </w:r>
          </w:p>
        </w:tc>
        <w:tc>
          <w:tcPr>
            <w:tcW w:w="2880" w:type="dxa"/>
          </w:tcPr>
          <w:p w14:paraId="7034B7E0" w14:textId="77777777" w:rsidR="005206D6" w:rsidRDefault="00000000">
            <w:r>
              <w:t>Notable sub-areas</w:t>
            </w:r>
          </w:p>
        </w:tc>
      </w:tr>
      <w:tr w:rsidR="005206D6" w14:paraId="442BC20A" w14:textId="77777777">
        <w:tc>
          <w:tcPr>
            <w:tcW w:w="2880" w:type="dxa"/>
          </w:tcPr>
          <w:p w14:paraId="72E15233" w14:textId="77777777" w:rsidR="005206D6" w:rsidRDefault="00000000">
            <w:r>
              <w:rPr>
                <w:b/>
              </w:rPr>
              <w:t>Company Documents</w:t>
            </w:r>
          </w:p>
        </w:tc>
        <w:tc>
          <w:tcPr>
            <w:tcW w:w="2880" w:type="dxa"/>
          </w:tcPr>
          <w:p w14:paraId="491B5913" w14:textId="77777777" w:rsidR="005206D6" w:rsidRDefault="00000000">
            <w:r>
              <w:t>`/company-documents`, `…/edit`, `…/view`</w:t>
            </w:r>
          </w:p>
        </w:tc>
        <w:tc>
          <w:tcPr>
            <w:tcW w:w="2880" w:type="dxa"/>
          </w:tcPr>
          <w:p w14:paraId="39351322" w14:textId="77777777" w:rsidR="005206D6" w:rsidRDefault="00000000">
            <w:r>
              <w:t xml:space="preserve">Title </w:t>
            </w:r>
            <w:r>
              <w:rPr>
                <w:b/>
              </w:rPr>
              <w:t>Company Documents</w:t>
            </w:r>
            <w:r>
              <w:t xml:space="preserve"> (or folder name) (`CompanyDocumentsPage.tsx`).</w:t>
            </w:r>
          </w:p>
        </w:tc>
      </w:tr>
      <w:tr w:rsidR="005206D6" w14:paraId="42FF61AF" w14:textId="77777777">
        <w:tc>
          <w:tcPr>
            <w:tcW w:w="2880" w:type="dxa"/>
          </w:tcPr>
          <w:p w14:paraId="5DBFC66F" w14:textId="77777777" w:rsidR="005206D6" w:rsidRDefault="00000000">
            <w:r>
              <w:rPr>
                <w:b/>
              </w:rPr>
              <w:t>Project Management</w:t>
            </w:r>
          </w:p>
        </w:tc>
        <w:tc>
          <w:tcPr>
            <w:tcW w:w="2880" w:type="dxa"/>
          </w:tcPr>
          <w:p w14:paraId="212C7122" w14:textId="77777777" w:rsidR="005206D6" w:rsidRDefault="00000000">
            <w:r>
              <w:t>`/crm`, `/crm/project/new`, `/crm/project/:id`, `/crm/client/new`, `/crm/client/:id`</w:t>
            </w:r>
          </w:p>
        </w:tc>
        <w:tc>
          <w:tcPr>
            <w:tcW w:w="2880" w:type="dxa"/>
          </w:tcPr>
          <w:p w14:paraId="40FCF2E7" w14:textId="77777777" w:rsidR="005206D6" w:rsidRDefault="00000000">
            <w:r>
              <w:t xml:space="preserve">Tabs </w:t>
            </w:r>
            <w:r>
              <w:rPr>
                <w:b/>
              </w:rPr>
              <w:t>Projects</w:t>
            </w:r>
            <w:r>
              <w:t xml:space="preserve"> / </w:t>
            </w:r>
            <w:r>
              <w:rPr>
                <w:b/>
              </w:rPr>
              <w:t>Contacts</w:t>
            </w:r>
            <w:r>
              <w:t xml:space="preserve">; </w:t>
            </w:r>
            <w:r>
              <w:rPr>
                <w:b/>
              </w:rPr>
              <w:t>+</w:t>
            </w:r>
            <w:r>
              <w:t xml:space="preserve"> for new contact on Contacts.</w:t>
            </w:r>
          </w:p>
        </w:tc>
      </w:tr>
      <w:tr w:rsidR="005206D6" w14:paraId="55C754B6" w14:textId="77777777">
        <w:tc>
          <w:tcPr>
            <w:tcW w:w="2880" w:type="dxa"/>
          </w:tcPr>
          <w:p w14:paraId="5A534147" w14:textId="77777777" w:rsidR="005206D6" w:rsidRDefault="00000000">
            <w:r>
              <w:rPr>
                <w:b/>
              </w:rPr>
              <w:t>Documentation</w:t>
            </w:r>
          </w:p>
        </w:tc>
        <w:tc>
          <w:tcPr>
            <w:tcW w:w="2880" w:type="dxa"/>
          </w:tcPr>
          <w:p w14:paraId="46FC1E4E" w14:textId="77777777" w:rsidR="005206D6" w:rsidRDefault="00000000">
            <w:r>
              <w:t xml:space="preserve">`/documentation`, </w:t>
            </w:r>
            <w:r>
              <w:lastRenderedPageBreak/>
              <w:t>`/project/:projectId`, `/document/:documentId`</w:t>
            </w:r>
          </w:p>
        </w:tc>
        <w:tc>
          <w:tcPr>
            <w:tcW w:w="2880" w:type="dxa"/>
          </w:tcPr>
          <w:p w14:paraId="51236430" w14:textId="77777777" w:rsidR="005206D6" w:rsidRDefault="00000000">
            <w:r>
              <w:lastRenderedPageBreak/>
              <w:t xml:space="preserve">Title </w:t>
            </w:r>
            <w:r>
              <w:rPr>
                <w:b/>
              </w:rPr>
              <w:t>Documentation</w:t>
            </w:r>
            <w:r>
              <w:t xml:space="preserve">; </w:t>
            </w:r>
            <w:r>
              <w:rPr>
                <w:b/>
              </w:rPr>
              <w:lastRenderedPageBreak/>
              <w:t>Documentation folder</w:t>
            </w:r>
            <w:r>
              <w:t xml:space="preserve"> flow (toast "Documentation folder created") (`DocumentationPage.tsx`).</w:t>
            </w:r>
          </w:p>
        </w:tc>
      </w:tr>
      <w:tr w:rsidR="005206D6" w14:paraId="6D3809A2" w14:textId="77777777">
        <w:tc>
          <w:tcPr>
            <w:tcW w:w="2880" w:type="dxa"/>
          </w:tcPr>
          <w:p w14:paraId="5B09AAB3" w14:textId="77777777" w:rsidR="005206D6" w:rsidRDefault="00000000">
            <w:r>
              <w:rPr>
                <w:b/>
              </w:rPr>
              <w:lastRenderedPageBreak/>
              <w:t>Time Tracking</w:t>
            </w:r>
          </w:p>
        </w:tc>
        <w:tc>
          <w:tcPr>
            <w:tcW w:w="2880" w:type="dxa"/>
          </w:tcPr>
          <w:p w14:paraId="1CE6740A" w14:textId="77777777" w:rsidR="005206D6" w:rsidRDefault="00000000">
            <w:r>
              <w:t>`/time-tracking`, `/time-tracking/dashboard`, `/time-tracking/projects`, `/time-tracking/devices`, `/time-tracking/download`, `/time-tracking/screencasts` (flag)</w:t>
            </w:r>
          </w:p>
        </w:tc>
        <w:tc>
          <w:tcPr>
            <w:tcW w:w="2880" w:type="dxa"/>
          </w:tcPr>
          <w:p w14:paraId="4FFE6365" w14:textId="77777777" w:rsidR="005206D6" w:rsidRDefault="00000000">
            <w:r>
              <w:t xml:space="preserve">Tabs </w:t>
            </w:r>
            <w:r>
              <w:rPr>
                <w:b/>
              </w:rPr>
              <w:t>Dashboard</w:t>
            </w:r>
            <w:r>
              <w:t xml:space="preserve">, </w:t>
            </w:r>
            <w:r>
              <w:rPr>
                <w:b/>
              </w:rPr>
              <w:t>Entries</w:t>
            </w:r>
            <w:r>
              <w:t xml:space="preserve">, </w:t>
            </w:r>
            <w:r>
              <w:rPr>
                <w:b/>
              </w:rPr>
              <w:t>Projects &amp; Tasks</w:t>
            </w:r>
            <w:r>
              <w:t xml:space="preserve">, </w:t>
            </w:r>
            <w:r>
              <w:rPr>
                <w:b/>
              </w:rPr>
              <w:t>Devices</w:t>
            </w:r>
            <w:r>
              <w:t xml:space="preserve">, </w:t>
            </w:r>
            <w:r>
              <w:rPr>
                <w:b/>
              </w:rPr>
              <w:t>Download</w:t>
            </w:r>
            <w:r>
              <w:t xml:space="preserve">, </w:t>
            </w:r>
            <w:r>
              <w:rPr>
                <w:b/>
              </w:rPr>
              <w:t>Screencasts</w:t>
            </w:r>
            <w:r>
              <w:t xml:space="preserve"> (conditional).</w:t>
            </w:r>
          </w:p>
        </w:tc>
      </w:tr>
      <w:tr w:rsidR="005206D6" w14:paraId="549C7079" w14:textId="77777777">
        <w:tc>
          <w:tcPr>
            <w:tcW w:w="2880" w:type="dxa"/>
          </w:tcPr>
          <w:p w14:paraId="19D673EE" w14:textId="77777777" w:rsidR="005206D6" w:rsidRDefault="00000000">
            <w:r>
              <w:rPr>
                <w:b/>
              </w:rPr>
              <w:t>Administration</w:t>
            </w:r>
            <w:r>
              <w:t xml:space="preserve"> (admin)</w:t>
            </w:r>
          </w:p>
        </w:tc>
        <w:tc>
          <w:tcPr>
            <w:tcW w:w="2880" w:type="dxa"/>
          </w:tcPr>
          <w:p w14:paraId="532A307A" w14:textId="77777777" w:rsidR="005206D6" w:rsidRDefault="00000000">
            <w:r>
              <w:t>`/admin`, `/admin/create`, `/admin/user/:id`, `/admin/analytics`</w:t>
            </w:r>
          </w:p>
        </w:tc>
        <w:tc>
          <w:tcPr>
            <w:tcW w:w="2880" w:type="dxa"/>
          </w:tcPr>
          <w:p w14:paraId="149288F2" w14:textId="77777777" w:rsidR="005206D6" w:rsidRDefault="00000000">
            <w:r>
              <w:t xml:space="preserve">Tabs </w:t>
            </w:r>
            <w:r>
              <w:rPr>
                <w:b/>
              </w:rPr>
              <w:t>User Management</w:t>
            </w:r>
            <w:r>
              <w:t xml:space="preserve">, </w:t>
            </w:r>
            <w:r>
              <w:rPr>
                <w:b/>
              </w:rPr>
              <w:t>Modules &amp; Fields</w:t>
            </w:r>
            <w:r>
              <w:t xml:space="preserve">, </w:t>
            </w:r>
            <w:r>
              <w:rPr>
                <w:b/>
              </w:rPr>
              <w:t>Analytics</w:t>
            </w:r>
            <w:r>
              <w:t xml:space="preserve"> (`AdminPage.tsx`).</w:t>
            </w:r>
          </w:p>
        </w:tc>
      </w:tr>
    </w:tbl>
    <w:p w14:paraId="1093B384" w14:textId="77777777" w:rsidR="005206D6" w:rsidRDefault="00000000">
      <w:r>
        <w:rPr>
          <w:b/>
        </w:rPr>
        <w:t>Desktop</w:t>
      </w:r>
      <w:r>
        <w:t xml:space="preserve">: </w:t>
      </w:r>
      <w:r>
        <w:rPr>
          <w:b/>
        </w:rPr>
        <w:t>Timer</w:t>
      </w:r>
      <w:r>
        <w:t xml:space="preserve">, </w:t>
      </w:r>
      <w:r>
        <w:rPr>
          <w:b/>
        </w:rPr>
        <w:t>Activity</w:t>
      </w:r>
      <w:r>
        <w:t xml:space="preserve">, </w:t>
      </w:r>
      <w:r>
        <w:rPr>
          <w:b/>
        </w:rPr>
        <w:t>Screenshots</w:t>
      </w:r>
      <w:r>
        <w:t xml:space="preserve">, </w:t>
      </w:r>
      <w:r>
        <w:rPr>
          <w:b/>
        </w:rPr>
        <w:t>Settings</w:t>
      </w:r>
      <w:r>
        <w:t xml:space="preserve">; connection badge / </w:t>
      </w:r>
      <w:r>
        <w:rPr>
          <w:b/>
        </w:rPr>
        <w:t>Connected</w:t>
      </w:r>
      <w:r>
        <w:t xml:space="preserve"> dot (`AgentSidebar.tsx`).</w:t>
      </w:r>
    </w:p>
    <w:p w14:paraId="0D5A9577" w14:textId="77777777" w:rsidR="005206D6" w:rsidRDefault="00000000">
      <w:pPr>
        <w:pStyle w:val="Heading2"/>
      </w:pPr>
      <w:r>
        <w:t>8. Final user test checklist</w:t>
      </w:r>
    </w:p>
    <w:p w14:paraId="6724A6C8" w14:textId="77777777" w:rsidR="005206D6" w:rsidRDefault="00000000">
      <w:pPr>
        <w:pStyle w:val="ListNumber"/>
      </w:pPr>
      <w:r>
        <w:t xml:space="preserve">Open app, </w:t>
      </w:r>
      <w:r>
        <w:rPr>
          <w:b/>
        </w:rPr>
        <w:t>Sign In</w:t>
      </w:r>
      <w:r>
        <w:t xml:space="preserve"> (or account from admin / `register` API if used outside UI).</w:t>
      </w:r>
    </w:p>
    <w:p w14:paraId="041F3B79" w14:textId="77777777" w:rsidR="005206D6" w:rsidRDefault="00000000">
      <w:pPr>
        <w:pStyle w:val="ListNumber"/>
      </w:pPr>
      <w:r>
        <w:t xml:space="preserve">Confirm </w:t>
      </w:r>
      <w:r>
        <w:rPr>
          <w:b/>
        </w:rPr>
        <w:t>Home</w:t>
      </w:r>
      <w:r>
        <w:t xml:space="preserve"> (inline chat) and sidebar entries.</w:t>
      </w:r>
    </w:p>
    <w:p w14:paraId="3D394B40" w14:textId="77777777" w:rsidR="005206D6" w:rsidRDefault="00000000">
      <w:pPr>
        <w:pStyle w:val="ListNumber"/>
      </w:pPr>
      <w:r>
        <w:rPr>
          <w:b/>
        </w:rPr>
        <w:t>Project Management</w:t>
      </w:r>
      <w:r>
        <w:t xml:space="preserve"> → </w:t>
      </w:r>
      <w:r>
        <w:rPr>
          <w:b/>
        </w:rPr>
        <w:t>Projects</w:t>
      </w:r>
      <w:r>
        <w:t xml:space="preserve"> → </w:t>
      </w:r>
      <w:r>
        <w:rPr>
          <w:b/>
        </w:rPr>
        <w:t>+</w:t>
      </w:r>
      <w:r>
        <w:t xml:space="preserve"> → </w:t>
      </w:r>
      <w:r>
        <w:rPr>
          <w:b/>
        </w:rPr>
        <w:t>New Project</w:t>
      </w:r>
      <w:r>
        <w:t xml:space="preserve"> → </w:t>
      </w:r>
      <w:r>
        <w:rPr>
          <w:b/>
        </w:rPr>
        <w:t>Create Project</w:t>
      </w:r>
      <w:r>
        <w:t>.</w:t>
      </w:r>
    </w:p>
    <w:p w14:paraId="5A08BC3A" w14:textId="77777777" w:rsidR="005206D6" w:rsidRDefault="00000000">
      <w:pPr>
        <w:pStyle w:val="ListNumber"/>
      </w:pPr>
      <w:r>
        <w:t xml:space="preserve">Create task: </w:t>
      </w:r>
      <w:r>
        <w:rPr>
          <w:b/>
        </w:rPr>
        <w:t>Time Tracking</w:t>
      </w:r>
      <w:r>
        <w:t xml:space="preserve"> → </w:t>
      </w:r>
      <w:r>
        <w:rPr>
          <w:b/>
        </w:rPr>
        <w:t>Projects &amp; Tasks</w:t>
      </w:r>
      <w:r>
        <w:t xml:space="preserve"> </w:t>
      </w:r>
      <w:r>
        <w:rPr>
          <w:b/>
        </w:rPr>
        <w:t>or</w:t>
      </w:r>
      <w:r>
        <w:t xml:space="preserve"> project page → </w:t>
      </w:r>
      <w:r>
        <w:rPr>
          <w:b/>
        </w:rPr>
        <w:t>Tasks</w:t>
      </w:r>
      <w:r>
        <w:t xml:space="preserve"> → </w:t>
      </w:r>
      <w:r>
        <w:rPr>
          <w:b/>
        </w:rPr>
        <w:t>New task</w:t>
      </w:r>
      <w:r>
        <w:t xml:space="preserve"> / </w:t>
      </w:r>
      <w:r>
        <w:rPr>
          <w:b/>
        </w:rPr>
        <w:t>Add</w:t>
      </w:r>
      <w:r>
        <w:t>.</w:t>
      </w:r>
    </w:p>
    <w:p w14:paraId="1C29DF14" w14:textId="77777777" w:rsidR="005206D6" w:rsidRDefault="00000000">
      <w:pPr>
        <w:pStyle w:val="ListNumber"/>
      </w:pPr>
      <w:r>
        <w:rPr>
          <w:b/>
        </w:rPr>
        <w:t>Desktop</w:t>
      </w:r>
      <w:r>
        <w:t xml:space="preserve">: sign in to </w:t>
      </w:r>
      <w:r>
        <w:rPr>
          <w:b/>
        </w:rPr>
        <w:t>DocuFlow Agent</w:t>
      </w:r>
      <w:r>
        <w:t xml:space="preserve"> → </w:t>
      </w:r>
      <w:r>
        <w:rPr>
          <w:b/>
        </w:rPr>
        <w:t>Timer</w:t>
      </w:r>
      <w:r>
        <w:t xml:space="preserve"> → project → task → check </w:t>
      </w:r>
      <w:r>
        <w:rPr>
          <w:b/>
        </w:rPr>
        <w:t>ActiveTimerHeader</w:t>
      </w:r>
      <w:r>
        <w:t xml:space="preserve"> + </w:t>
      </w:r>
      <w:r>
        <w:rPr>
          <w:b/>
        </w:rPr>
        <w:t>Worked Today</w:t>
      </w:r>
      <w:r>
        <w:t>.</w:t>
      </w:r>
    </w:p>
    <w:p w14:paraId="0D5FCC39" w14:textId="77777777" w:rsidR="005206D6" w:rsidRDefault="00000000">
      <w:pPr>
        <w:pStyle w:val="ListNumber"/>
      </w:pPr>
      <w:r>
        <w:rPr>
          <w:b/>
        </w:rPr>
        <w:t>Web</w:t>
      </w:r>
      <w:r>
        <w:t xml:space="preserve">: clock in sidebar → </w:t>
      </w:r>
      <w:r>
        <w:rPr>
          <w:b/>
        </w:rPr>
        <w:t>Pause</w:t>
      </w:r>
      <w:r>
        <w:t xml:space="preserve"> / </w:t>
      </w:r>
      <w:r>
        <w:rPr>
          <w:b/>
        </w:rPr>
        <w:t>Stop</w:t>
      </w:r>
      <w:r>
        <w:t xml:space="preserve"> if session active; otherwise desktop-only message.</w:t>
      </w:r>
    </w:p>
    <w:p w14:paraId="2F2A64E6" w14:textId="77777777" w:rsidR="005206D6" w:rsidRDefault="00000000">
      <w:pPr>
        <w:pStyle w:val="ListNumber"/>
      </w:pPr>
      <w:r>
        <w:rPr>
          <w:b/>
        </w:rPr>
        <w:t>Time Tracking → Entries</w:t>
      </w:r>
      <w:r>
        <w:t xml:space="preserve">: e.g. </w:t>
      </w:r>
      <w:r>
        <w:rPr>
          <w:b/>
        </w:rPr>
        <w:t>Today</w:t>
      </w:r>
      <w:r>
        <w:t xml:space="preserve"> filter, </w:t>
      </w:r>
      <w:r>
        <w:rPr>
          <w:b/>
        </w:rPr>
        <w:t>Time Entries</w:t>
      </w:r>
      <w:r>
        <w:t xml:space="preserve"> rows.</w:t>
      </w:r>
    </w:p>
    <w:p w14:paraId="086D9C42" w14:textId="77777777" w:rsidR="005206D6" w:rsidRDefault="00000000">
      <w:pPr>
        <w:pStyle w:val="ListNumber"/>
      </w:pPr>
      <w:r>
        <w:rPr>
          <w:b/>
        </w:rPr>
        <w:t>Time Tracking</w:t>
      </w:r>
      <w:r>
        <w:t xml:space="preserve"> </w:t>
      </w:r>
      <w:r>
        <w:rPr>
          <w:b/>
        </w:rPr>
        <w:t>Dashboard</w:t>
      </w:r>
      <w:r>
        <w:t xml:space="preserve">: totals and </w:t>
      </w:r>
      <w:r>
        <w:rPr>
          <w:b/>
        </w:rPr>
        <w:t>Activity by project</w:t>
      </w:r>
      <w:r>
        <w:t>.</w:t>
      </w:r>
    </w:p>
    <w:p w14:paraId="70103523" w14:textId="77777777" w:rsidR="005206D6" w:rsidRDefault="00000000">
      <w:pPr>
        <w:pStyle w:val="ListNumber"/>
      </w:pPr>
      <w:r>
        <w:t xml:space="preserve">(Optional admin) </w:t>
      </w:r>
      <w:r>
        <w:rPr>
          <w:b/>
        </w:rPr>
        <w:t>Administration</w:t>
      </w:r>
      <w:r>
        <w:t>: all three tabs.</w:t>
      </w:r>
    </w:p>
    <w:p w14:paraId="38D38384" w14:textId="77777777" w:rsidR="005206D6" w:rsidRDefault="00000000">
      <w:pPr>
        <w:pStyle w:val="ListNumber"/>
      </w:pPr>
      <w:r>
        <w:t xml:space="preserve">Smoke </w:t>
      </w:r>
      <w:r>
        <w:rPr>
          <w:b/>
        </w:rPr>
        <w:t>Documentation</w:t>
      </w:r>
      <w:r>
        <w:t xml:space="preserve"> and </w:t>
      </w:r>
      <w:r>
        <w:rPr>
          <w:b/>
        </w:rPr>
        <w:t>Company Documents</w:t>
      </w:r>
      <w:r>
        <w:t>.</w:t>
      </w:r>
    </w:p>
    <w:p w14:paraId="256925EA" w14:textId="77777777" w:rsidR="005206D6" w:rsidRDefault="00000000">
      <w:r>
        <w:t>————————————————————————————————————————</w:t>
      </w:r>
    </w:p>
    <w:p w14:paraId="4DE03602" w14:textId="77777777" w:rsidR="005206D6" w:rsidRDefault="00000000">
      <w:pPr>
        <w:pStyle w:val="Heading1"/>
      </w:pPr>
      <w:r>
        <w:t>Part 3 — Condensed checklist</w:t>
      </w:r>
    </w:p>
    <w:p w14:paraId="2D84C6D1" w14:textId="77777777" w:rsidR="005206D6" w:rsidRDefault="00000000">
      <w:pPr>
        <w:pStyle w:val="ListBullet"/>
      </w:pPr>
      <w:r>
        <w:t xml:space="preserve">☐ Login (`/auth` — </w:t>
      </w:r>
      <w:r>
        <w:rPr>
          <w:b/>
        </w:rPr>
        <w:t>Sign In</w:t>
      </w:r>
      <w:r>
        <w:t>).</w:t>
      </w:r>
    </w:p>
    <w:p w14:paraId="59CBFC77" w14:textId="77777777" w:rsidR="005206D6" w:rsidRDefault="00000000">
      <w:pPr>
        <w:pStyle w:val="ListBullet"/>
      </w:pPr>
      <w:r>
        <w:t xml:space="preserve">☐ </w:t>
      </w:r>
      <w:r>
        <w:rPr>
          <w:b/>
        </w:rPr>
        <w:t>Project Management</w:t>
      </w:r>
      <w:r>
        <w:t xml:space="preserve"> → </w:t>
      </w:r>
      <w:r>
        <w:rPr>
          <w:b/>
        </w:rPr>
        <w:t>+</w:t>
      </w:r>
      <w:r>
        <w:t xml:space="preserve"> → </w:t>
      </w:r>
      <w:r>
        <w:rPr>
          <w:b/>
        </w:rPr>
        <w:t>Create Project</w:t>
      </w:r>
      <w:r>
        <w:t>.</w:t>
      </w:r>
    </w:p>
    <w:p w14:paraId="01A15872" w14:textId="77777777" w:rsidR="005206D6" w:rsidRDefault="00000000">
      <w:pPr>
        <w:pStyle w:val="ListBullet"/>
      </w:pPr>
      <w:r>
        <w:t xml:space="preserve">☐ Task: </w:t>
      </w:r>
      <w:r>
        <w:rPr>
          <w:b/>
        </w:rPr>
        <w:t>Projects &amp; Tasks</w:t>
      </w:r>
      <w:r>
        <w:t xml:space="preserve"> or project page → </w:t>
      </w:r>
      <w:r>
        <w:rPr>
          <w:b/>
        </w:rPr>
        <w:t>Tasks</w:t>
      </w:r>
      <w:r>
        <w:t xml:space="preserve"> → </w:t>
      </w:r>
      <w:r>
        <w:rPr>
          <w:b/>
        </w:rPr>
        <w:t>New task</w:t>
      </w:r>
      <w:r>
        <w:t>.</w:t>
      </w:r>
    </w:p>
    <w:p w14:paraId="25CAC084" w14:textId="77777777" w:rsidR="005206D6" w:rsidRDefault="00000000">
      <w:pPr>
        <w:pStyle w:val="ListBullet"/>
      </w:pPr>
      <w:r>
        <w:t xml:space="preserve">☐ Timer: </w:t>
      </w:r>
      <w:r>
        <w:rPr>
          <w:b/>
        </w:rPr>
        <w:t>Desktop</w:t>
      </w:r>
      <w:r>
        <w:t xml:space="preserve"> → </w:t>
      </w:r>
      <w:r>
        <w:rPr>
          <w:b/>
        </w:rPr>
        <w:t>Timer</w:t>
      </w:r>
      <w:r>
        <w:t xml:space="preserve"> → click task.</w:t>
      </w:r>
    </w:p>
    <w:p w14:paraId="6E485D25" w14:textId="77777777" w:rsidR="005206D6" w:rsidRDefault="00000000">
      <w:pPr>
        <w:pStyle w:val="ListBullet"/>
      </w:pPr>
      <w:r>
        <w:t xml:space="preserve">☐ Web: sidebar </w:t>
      </w:r>
      <w:r>
        <w:rPr>
          <w:b/>
        </w:rPr>
        <w:t>Time Tracker</w:t>
      </w:r>
      <w:r>
        <w:t xml:space="preserve"> (pause/stop when active).</w:t>
      </w:r>
    </w:p>
    <w:p w14:paraId="692A4DEF" w14:textId="77777777" w:rsidR="005206D6" w:rsidRDefault="00000000">
      <w:pPr>
        <w:pStyle w:val="ListBullet"/>
      </w:pPr>
      <w:r>
        <w:t xml:space="preserve">☐ Verify: </w:t>
      </w:r>
      <w:r>
        <w:rPr>
          <w:b/>
        </w:rPr>
        <w:t>Time Tracking</w:t>
      </w:r>
      <w:r>
        <w:t xml:space="preserve"> → </w:t>
      </w:r>
      <w:r>
        <w:rPr>
          <w:b/>
        </w:rPr>
        <w:t>Entries</w:t>
      </w:r>
      <w:r>
        <w:t xml:space="preserve"> (e.g. </w:t>
      </w:r>
      <w:r>
        <w:rPr>
          <w:b/>
        </w:rPr>
        <w:t>Today</w:t>
      </w:r>
      <w:r>
        <w:t xml:space="preserve">) + </w:t>
      </w:r>
      <w:r>
        <w:rPr>
          <w:b/>
        </w:rPr>
        <w:t>Dashboard</w:t>
      </w:r>
      <w:r>
        <w:t>.</w:t>
      </w:r>
    </w:p>
    <w:p w14:paraId="16FCCB3A" w14:textId="77777777" w:rsidR="005206D6" w:rsidRDefault="00000000">
      <w:pPr>
        <w:pStyle w:val="ListBullet"/>
      </w:pPr>
      <w:r>
        <w:t xml:space="preserve">☐ Desktop: </w:t>
      </w:r>
      <w:r>
        <w:rPr>
          <w:b/>
        </w:rPr>
        <w:t>Activity</w:t>
      </w:r>
      <w:r>
        <w:t xml:space="preserve"> (</w:t>
      </w:r>
      <w:r>
        <w:rPr>
          <w:b/>
        </w:rPr>
        <w:t>Today's Activity</w:t>
      </w:r>
      <w:r>
        <w:t xml:space="preserve">) + </w:t>
      </w:r>
      <w:r>
        <w:rPr>
          <w:b/>
        </w:rPr>
        <w:t>Worked Today</w:t>
      </w:r>
      <w:r>
        <w:t xml:space="preserve"> bar.</w:t>
      </w:r>
    </w:p>
    <w:p w14:paraId="7B0D3E24" w14:textId="77777777" w:rsidR="005206D6" w:rsidRDefault="00000000">
      <w:pPr>
        <w:pStyle w:val="ListBullet"/>
      </w:pPr>
      <w:r>
        <w:t xml:space="preserve">☐ Navigate </w:t>
      </w:r>
      <w:r>
        <w:rPr>
          <w:b/>
        </w:rPr>
        <w:t>Documentation</w:t>
      </w:r>
      <w:r>
        <w:t xml:space="preserve">, </w:t>
      </w:r>
      <w:r>
        <w:rPr>
          <w:b/>
        </w:rPr>
        <w:t>Company Documents</w:t>
      </w:r>
      <w:r>
        <w:t xml:space="preserve">, </w:t>
      </w:r>
      <w:r>
        <w:rPr>
          <w:b/>
        </w:rPr>
        <w:t>Time Tracking</w:t>
      </w:r>
      <w:r>
        <w:t xml:space="preserve"> (all visible sub-tabs).</w:t>
      </w:r>
    </w:p>
    <w:p w14:paraId="4615F59F" w14:textId="77777777" w:rsidR="005206D6" w:rsidRDefault="00000000">
      <w:r>
        <w:t>————————————————————————————————————————</w:t>
      </w:r>
    </w:p>
    <w:p w14:paraId="537CA90E" w14:textId="77777777" w:rsidR="005206D6" w:rsidRDefault="00000000">
      <w:pPr>
        <w:pStyle w:val="Heading1"/>
      </w:pPr>
      <w:r>
        <w:lastRenderedPageBreak/>
        <w:t>Part 4 — Uncertainties / manual checks</w:t>
      </w:r>
    </w:p>
    <w:p w14:paraId="706E652F" w14:textId="77777777" w:rsidR="005206D6" w:rsidRDefault="00000000">
      <w:pPr>
        <w:pStyle w:val="ListNumber"/>
      </w:pPr>
      <w:r>
        <w:rPr>
          <w:b/>
        </w:rPr>
        <w:t>Signup</w:t>
      </w:r>
      <w:r>
        <w:t xml:space="preserve">: no UI for `/api/auth/register`; document how accounts are provisioned in your environment (admin </w:t>
      </w:r>
      <w:r>
        <w:rPr>
          <w:b/>
        </w:rPr>
        <w:t>User Management</w:t>
      </w:r>
      <w:r>
        <w:t>, scripts, etc.).</w:t>
      </w:r>
    </w:p>
    <w:p w14:paraId="562CB9E1" w14:textId="77777777" w:rsidR="005206D6" w:rsidRDefault="00000000">
      <w:pPr>
        <w:pStyle w:val="ListNumber"/>
      </w:pPr>
      <w:r>
        <w:rPr>
          <w:b/>
        </w:rPr>
        <w:t>Starting timer from web</w:t>
      </w:r>
      <w:r>
        <w:t xml:space="preserve">: `handleStart` exists in `TimeTrackerContext`, but the `TimeTracker` popover explicitly points to </w:t>
      </w:r>
      <w:r>
        <w:rPr>
          <w:b/>
        </w:rPr>
        <w:t>desktop</w:t>
      </w:r>
      <w:r>
        <w:t xml:space="preserve"> when idle; confirm whether any other screen starts tracking (not found in reviewed code).</w:t>
      </w:r>
    </w:p>
    <w:p w14:paraId="0CE3C5AE" w14:textId="77777777" w:rsidR="005206D6" w:rsidRDefault="00000000">
      <w:pPr>
        <w:pStyle w:val="ListNumber"/>
      </w:pPr>
      <w:r>
        <w:rPr>
          <w:b/>
        </w:rPr>
        <w:t>Copy mismatch</w:t>
      </w:r>
      <w:r>
        <w:t>: `TimeTrackingPage` empty state says "timer in the sidebar" while the idle popover says use desktop — validate with product.</w:t>
      </w:r>
    </w:p>
    <w:p w14:paraId="19236EFE" w14:textId="77777777" w:rsidR="005206D6" w:rsidRDefault="00000000">
      <w:pPr>
        <w:pStyle w:val="ListNumber"/>
      </w:pPr>
      <w:r>
        <w:rPr>
          <w:b/>
        </w:rPr>
        <w:t>URL/port</w:t>
      </w:r>
      <w:r>
        <w:t>: not hardcoded; record your test environment URL.</w:t>
      </w:r>
    </w:p>
    <w:p w14:paraId="7F65C463" w14:textId="77777777" w:rsidR="005206D6" w:rsidRDefault="00000000">
      <w:pPr>
        <w:pStyle w:val="ListNumber"/>
      </w:pPr>
      <w:r>
        <w:rPr>
          <w:b/>
        </w:rPr>
        <w:t>`InlineTaskCreator` (desktop)</w:t>
      </w:r>
      <w:r>
        <w:t xml:space="preserve">: file exists but is </w:t>
      </w:r>
      <w:r>
        <w:rPr>
          <w:b/>
        </w:rPr>
        <w:t>not imported</w:t>
      </w:r>
      <w:r>
        <w:t xml:space="preserve"> elsewhere in `desktop-agent` — do not assume inline task creation without verification.</w:t>
      </w:r>
    </w:p>
    <w:p w14:paraId="7E2BFA0E" w14:textId="77777777" w:rsidR="005206D6" w:rsidRDefault="00000000">
      <w:pPr>
        <w:pStyle w:val="ListNumber"/>
      </w:pPr>
      <w:r>
        <w:rPr>
          <w:b/>
        </w:rPr>
        <w:t>Screencasts</w:t>
      </w:r>
      <w:r>
        <w:t>: gated by `flags.screencasts` (`client/src/lib/featureFlags.ts` + build).</w:t>
      </w:r>
    </w:p>
    <w:p w14:paraId="7824E118" w14:textId="77777777" w:rsidR="005206D6" w:rsidRDefault="00000000">
      <w:r>
        <w:t>————————————————————————————————————————</w:t>
      </w:r>
    </w:p>
    <w:p w14:paraId="39DC5938" w14:textId="77777777" w:rsidR="005206D6" w:rsidRDefault="00000000">
      <w:pPr>
        <w:pStyle w:val="Heading1"/>
      </w:pPr>
      <w:r>
        <w:t>Reference files (codebase)</w:t>
      </w:r>
    </w:p>
    <w:p w14:paraId="55578ACA" w14:textId="77777777" w:rsidR="005206D6" w:rsidRDefault="00000000">
      <w:pPr>
        <w:pStyle w:val="ListBullet"/>
      </w:pPr>
      <w:r>
        <w:t>SPA routes: `client/src/App.tsx`</w:t>
      </w:r>
    </w:p>
    <w:p w14:paraId="1A74523C" w14:textId="77777777" w:rsidR="005206D6" w:rsidRDefault="00000000">
      <w:pPr>
        <w:pStyle w:val="ListBullet"/>
      </w:pPr>
      <w:r>
        <w:t>Sidebar: `client/src/components/AppSidebar.tsx`</w:t>
      </w:r>
    </w:p>
    <w:p w14:paraId="7B837C05" w14:textId="77777777" w:rsidR="005206D6" w:rsidRDefault="00000000">
      <w:pPr>
        <w:pStyle w:val="ListBullet"/>
      </w:pPr>
      <w:r>
        <w:t>CRM list + new project: `client/src/pages/CrmPage.tsx`</w:t>
      </w:r>
    </w:p>
    <w:p w14:paraId="7E39BCCE" w14:textId="77777777" w:rsidR="005206D6" w:rsidRDefault="00000000">
      <w:pPr>
        <w:pStyle w:val="ListBullet"/>
      </w:pPr>
      <w:r>
        <w:t>Project form: `client/src/pages/ProjectCreatePage.tsx`</w:t>
      </w:r>
    </w:p>
    <w:p w14:paraId="080D27BF" w14:textId="77777777" w:rsidR="005206D6" w:rsidRDefault="00000000">
      <w:pPr>
        <w:pStyle w:val="ListBullet"/>
      </w:pPr>
      <w:r>
        <w:t>Tasks on project page: `client/src/pages/CrmProjectPage.tsx` (`TasksSection`)</w:t>
      </w:r>
    </w:p>
    <w:p w14:paraId="7BBA7611" w14:textId="77777777" w:rsidR="005206D6" w:rsidRDefault="00000000">
      <w:pPr>
        <w:pStyle w:val="ListBullet"/>
      </w:pPr>
      <w:r>
        <w:t>Tasks/time tracking page: `client/src/pages/TimeTrackingProjectsPage.tsx`</w:t>
      </w:r>
    </w:p>
    <w:p w14:paraId="3B506668" w14:textId="77777777" w:rsidR="005206D6" w:rsidRDefault="00000000">
      <w:pPr>
        <w:pStyle w:val="ListBullet"/>
      </w:pPr>
      <w:r>
        <w:t>Time tracking sub-tabs: `client/src/components/TimeTrackingLayout.tsx`</w:t>
      </w:r>
    </w:p>
    <w:p w14:paraId="167583EB" w14:textId="77777777" w:rsidR="005206D6" w:rsidRDefault="00000000">
      <w:pPr>
        <w:pStyle w:val="ListBullet"/>
      </w:pPr>
      <w:r>
        <w:t>Web timer widget: `client/src/components/TimeTracker.tsx`, context: `client/src/contexts/TimeTrackerContext.tsx`</w:t>
      </w:r>
    </w:p>
    <w:p w14:paraId="35528392" w14:textId="77777777" w:rsidR="005206D6" w:rsidRDefault="00000000">
      <w:pPr>
        <w:pStyle w:val="ListBullet"/>
      </w:pPr>
      <w:r>
        <w:t>Entries: `client/src/pages/TimeTrackingPage.tsx`</w:t>
      </w:r>
    </w:p>
    <w:p w14:paraId="398E5088" w14:textId="77777777" w:rsidR="005206D6" w:rsidRDefault="00000000">
      <w:pPr>
        <w:pStyle w:val="ListBullet"/>
      </w:pPr>
      <w:r>
        <w:t>Dashboard: `client/src/pages/TimeTrackingDashboardPage.tsx`</w:t>
      </w:r>
    </w:p>
    <w:p w14:paraId="23B438BD" w14:textId="77777777" w:rsidR="005206D6" w:rsidRDefault="00000000">
      <w:pPr>
        <w:pStyle w:val="ListBullet"/>
      </w:pPr>
      <w:r>
        <w:t>Auth: `client/src/pages/AuthPage.tsx`; register API: `server/routes.ts`</w:t>
      </w:r>
    </w:p>
    <w:p w14:paraId="53F18180" w14:textId="77777777" w:rsidR="005206D6" w:rsidRDefault="00000000">
      <w:pPr>
        <w:pStyle w:val="ListBullet"/>
      </w:pPr>
      <w:r>
        <w:t>Desktop agent: `desktop-agent/src/renderer/app/components/timer/ProjectTaskPicker.tsx`, `ActiveTimerHeader.tsx`, `WorkedToday.tsx`, `AgentSidebar.tsx`, `ActivityPage.tsx`</w:t>
      </w:r>
    </w:p>
    <w:p w14:paraId="7301F958" w14:textId="77777777" w:rsidR="005206D6" w:rsidRDefault="00000000">
      <w:pPr>
        <w:pStyle w:val="ListBullet"/>
      </w:pPr>
      <w:r>
        <w:t>Admin: `client/src/pages/AdminPage.tsx`</w:t>
      </w:r>
    </w:p>
    <w:sectPr w:rsidR="005206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072C7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1038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765548">
    <w:abstractNumId w:val="8"/>
  </w:num>
  <w:num w:numId="2" w16cid:durableId="1848520963">
    <w:abstractNumId w:val="6"/>
  </w:num>
  <w:num w:numId="3" w16cid:durableId="217591251">
    <w:abstractNumId w:val="5"/>
  </w:num>
  <w:num w:numId="4" w16cid:durableId="291327541">
    <w:abstractNumId w:val="4"/>
  </w:num>
  <w:num w:numId="5" w16cid:durableId="1823539568">
    <w:abstractNumId w:val="7"/>
  </w:num>
  <w:num w:numId="6" w16cid:durableId="835338212">
    <w:abstractNumId w:val="3"/>
  </w:num>
  <w:num w:numId="7" w16cid:durableId="590313227">
    <w:abstractNumId w:val="2"/>
  </w:num>
  <w:num w:numId="8" w16cid:durableId="1542472383">
    <w:abstractNumId w:val="1"/>
  </w:num>
  <w:num w:numId="9" w16cid:durableId="2142846266">
    <w:abstractNumId w:val="0"/>
  </w:num>
  <w:num w:numId="10" w16cid:durableId="4335230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06D6"/>
    <w:rsid w:val="00656608"/>
    <w:rsid w:val="00AA1D8D"/>
    <w:rsid w:val="00B47730"/>
    <w:rsid w:val="00C75AFB"/>
    <w:rsid w:val="00CB0664"/>
    <w:rsid w:val="00FA7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934E4F-1A90-4D34-B6A9-D855448B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Carine AGBOTON</cp:lastModifiedBy>
  <cp:revision>3</cp:revision>
  <dcterms:created xsi:type="dcterms:W3CDTF">2013-12-23T23:15:00Z</dcterms:created>
  <dcterms:modified xsi:type="dcterms:W3CDTF">2026-04-08T14:46:00Z</dcterms:modified>
  <cp:category/>
</cp:coreProperties>
</file>